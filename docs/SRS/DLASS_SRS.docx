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  <w:br/>
        <w:t>DLASS – Digital Local Appointment Scheduling System</w:t>
      </w:r>
    </w:p>
    <w:p/>
    <w:p>
      <w:r>
        <w:t>1. Introduction</w:t>
      </w:r>
    </w:p>
    <w:p>
      <w:r>
        <w:t>1.1 Purpose</w:t>
      </w:r>
    </w:p>
    <w:p>
      <w:r>
        <w:t>This document specifies the software requirements for DLASS, a web-based Digital Local Appointment Scheduling System designed to manage and optimize appointments for local service providers.</w:t>
      </w:r>
    </w:p>
    <w:p/>
    <w:p>
      <w:r>
        <w:t>1.2 Scope</w:t>
      </w:r>
    </w:p>
    <w:p>
      <w:r>
        <w:t>DLASS enables users to discover local services, book appointments, make payments, and receive notifications. Service providers can manage schedules, handle emergencies, and view analytics dashboards.</w:t>
      </w:r>
    </w:p>
    <w:p/>
    <w:p>
      <w:r>
        <w:t>1.3 Definitions, Acronyms, Abbreviations</w:t>
      </w:r>
    </w:p>
    <w:p>
      <w:r>
        <w:t>DLASS – Digital Local Appointment Scheduling System</w:t>
      </w:r>
    </w:p>
    <w:p>
      <w:r>
        <w:t>FCFS – First Come First Serve</w:t>
      </w:r>
    </w:p>
    <w:p>
      <w:r>
        <w:t>API – Application Programming Interface</w:t>
      </w:r>
    </w:p>
    <w:p/>
    <w:p>
      <w:r>
        <w:t>2. Overall Description</w:t>
      </w:r>
    </w:p>
    <w:p>
      <w:r>
        <w:t>2.1 Product Perspective</w:t>
      </w:r>
    </w:p>
    <w:p>
      <w:r>
        <w:t>DLASS is a three-tier web application consisting of a React-based frontend, a Spring Boot backend, and MongoDB database.</w:t>
      </w:r>
    </w:p>
    <w:p/>
    <w:p>
      <w:r>
        <w:t>2.2 User Classes</w:t>
      </w:r>
    </w:p>
    <w:p>
      <w:r>
        <w:t>- User (Customer)</w:t>
      </w:r>
    </w:p>
    <w:p>
      <w:r>
        <w:t>- Service Provider</w:t>
      </w:r>
    </w:p>
    <w:p>
      <w:r>
        <w:t>- Admin</w:t>
      </w:r>
    </w:p>
    <w:p/>
    <w:p>
      <w:r>
        <w:t>2.3 Operating Environment</w:t>
      </w:r>
    </w:p>
    <w:p>
      <w:r>
        <w:t>- Web Browser</w:t>
      </w:r>
    </w:p>
    <w:p>
      <w:r>
        <w:t>- Java 17+, Spring Boot</w:t>
      </w:r>
    </w:p>
    <w:p>
      <w:r>
        <w:t>- MongoDB</w:t>
      </w:r>
    </w:p>
    <w:p>
      <w:r>
        <w:t>- Node-based frontend tooling</w:t>
      </w:r>
    </w:p>
    <w:p/>
    <w:p>
      <w:r>
        <w:t>3. System Features</w:t>
      </w:r>
    </w:p>
    <w:p>
      <w:r>
        <w:t>3.1 User Features</w:t>
      </w:r>
    </w:p>
    <w:p>
      <w:r>
        <w:t>- Service discovery by category and pincode</w:t>
      </w:r>
    </w:p>
    <w:p>
      <w:r>
        <w:t>- Appointment booking (FCFS)</w:t>
      </w:r>
    </w:p>
    <w:p>
      <w:r>
        <w:t>- Online payments</w:t>
      </w:r>
    </w:p>
    <w:p>
      <w:r>
        <w:t>- Notifications (in-app and email)</w:t>
      </w:r>
    </w:p>
    <w:p/>
    <w:p>
      <w:r>
        <w:t>3.2 Service Provider Features</w:t>
      </w:r>
    </w:p>
    <w:p>
      <w:r>
        <w:t>- Service and slot management</w:t>
      </w:r>
    </w:p>
    <w:p>
      <w:r>
        <w:t>- Emergency shutdown and rescheduling</w:t>
      </w:r>
    </w:p>
    <w:p>
      <w:r>
        <w:t>- Business analytics dashboard</w:t>
      </w:r>
    </w:p>
    <w:p/>
    <w:p>
      <w:r>
        <w:t>3.3 Admin Features</w:t>
      </w:r>
    </w:p>
    <w:p>
      <w:r>
        <w:t>- Provider verification</w:t>
      </w:r>
    </w:p>
    <w:p>
      <w:r>
        <w:t>- Category management</w:t>
      </w:r>
    </w:p>
    <w:p>
      <w:r>
        <w:t>- Platform monitoring</w:t>
      </w:r>
    </w:p>
    <w:p/>
    <w:p>
      <w:r>
        <w:t>4. External Interface Requirements</w:t>
      </w:r>
    </w:p>
    <w:p>
      <w:r>
        <w:t>4.1 User Interface</w:t>
      </w:r>
    </w:p>
    <w:p>
      <w:r>
        <w:t>Web-based UI built with React.js</w:t>
      </w:r>
    </w:p>
    <w:p/>
    <w:p>
      <w:r>
        <w:t>4.2 Software Interfaces</w:t>
      </w:r>
    </w:p>
    <w:p>
      <w:r>
        <w:t>- Payment Gateway API</w:t>
      </w:r>
    </w:p>
    <w:p>
      <w:r>
        <w:t>- Google Business Profile links</w:t>
      </w:r>
    </w:p>
    <w:p>
      <w:r>
        <w:t>- Email (SMTP)</w:t>
      </w:r>
    </w:p>
    <w:p/>
    <w:p>
      <w:r>
        <w:t>5. Non-Functional Requirements</w:t>
      </w:r>
    </w:p>
    <w:p>
      <w:r>
        <w:t>- Security: JWT authentication</w:t>
      </w:r>
    </w:p>
    <w:p>
      <w:r>
        <w:t>- Performance: Scalable REST APIs</w:t>
      </w:r>
    </w:p>
    <w:p>
      <w:r>
        <w:t>- Reliability: Email + in-app notifications</w:t>
      </w:r>
    </w:p>
    <w:p>
      <w:r>
        <w:t>- Usability: Simple and intuitive UI</w:t>
      </w:r>
    </w:p>
    <w:p/>
    <w:p>
      <w:r>
        <w:t>6. Constraints</w:t>
      </w:r>
    </w:p>
    <w:p>
      <w:r>
        <w:t>- No map integration</w:t>
      </w:r>
    </w:p>
    <w:p>
      <w:r>
        <w:t>- No SMS/WhatsApp notifications</w:t>
      </w:r>
    </w:p>
    <w:p>
      <w:r>
        <w:t>- Open-source tools only</w:t>
      </w:r>
    </w:p>
    <w:p/>
    <w:p>
      <w:r>
        <w:t>7. Future Enhancements</w:t>
      </w:r>
    </w:p>
    <w:p>
      <w:r>
        <w:t>- Advanced AI-based analytics</w:t>
      </w:r>
    </w:p>
    <w:p>
      <w:r>
        <w:t>- Mobile application support</w:t>
      </w:r>
    </w:p>
    <w:p/>
    <w:p>
      <w:r>
        <w:t>8. Conclusion</w:t>
      </w:r>
    </w:p>
    <w:p>
      <w:r>
        <w:t>DLASS provides a scalable and performance-driven solution for managing local service appointments.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